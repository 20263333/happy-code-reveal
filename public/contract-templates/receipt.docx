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165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7338"/>
        <w:gridCol w:w="283"/>
        <w:gridCol w:w="3544"/>
      </w:tblGrid>
      <w:tr w:rsidR="00457A29" w:rsidRPr="002816C6" w:rsidTr="002816C6">
        <w:trPr>
          <w:trHeight w:val="6946"/>
        </w:trPr>
        <w:tc>
          <w:tcPr>
            <w:tcW w:w="7338" w:type="dxa"/>
            <w:tcBorders>
              <w:right w:val="single" w:sz="4" w:space="0" w:color="auto"/>
            </w:tcBorders>
          </w:tcPr>
          <w:p w:rsidR="00B24E6C" w:rsidRPr="002816C6" w:rsidRDefault="00457A29" w:rsidP="00B65923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 w:rsidRPr="002816C6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ҶАМЪИЯТИ ДОРОИ МАСЪУЛИЯТИ МАҲДУД</w:t>
            </w:r>
            <w:r w:rsidR="00B24E6C" w:rsidRPr="002816C6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И</w:t>
            </w:r>
            <w:r w:rsidRPr="002816C6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 xml:space="preserve"> </w:t>
            </w:r>
          </w:p>
          <w:p w:rsidR="00457A29" w:rsidRPr="002816C6" w:rsidRDefault="00457A2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2816C6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"</w:t>
            </w:r>
            <w:r w:rsidR="00B24E6C" w:rsidRPr="002816C6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 xml:space="preserve"> </w:t>
            </w:r>
            <w:proofErr w:type="spellStart"/>
            <w:r w:rsidR="006E4E52" w:rsidRPr="002816C6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Восеъ</w:t>
            </w:r>
            <w:proofErr w:type="spellEnd"/>
            <w:r w:rsidR="006E4E52" w:rsidRPr="002816C6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 xml:space="preserve"> 2005</w:t>
            </w:r>
            <w:r w:rsidR="00B24E6C" w:rsidRPr="002816C6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 xml:space="preserve"> </w:t>
            </w:r>
            <w:r w:rsidRPr="002816C6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"</w:t>
            </w:r>
          </w:p>
          <w:p w:rsidR="00457A29" w:rsidRPr="002816C6" w:rsidRDefault="00457A29" w:rsidP="00644F23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 w:rsidRPr="002816C6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ВОРИДВАРАҚАИ</w:t>
            </w:r>
            <w:r w:rsidRPr="002816C6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br/>
              <w:t>ХАЗИНАВӢ</w:t>
            </w:r>
            <w:r w:rsidR="00B9047F" w:rsidRPr="002816C6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 xml:space="preserve">   №   </w:t>
            </w:r>
            <w:r w:rsidR="00EC6355" w:rsidRPr="002816C6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 xml:space="preserve">  </w:t>
            </w:r>
            <w:r w:rsidRPr="002816C6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tg-Cyrl-TJ"/>
              </w:rPr>
              <w:t xml:space="preserve">{{receipt_number}}</w:t>
            </w:r>
            <w:r w:rsidRPr="002816C6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br/>
              <w:t xml:space="preserve">                                             </w:t>
            </w:r>
          </w:p>
          <w:tbl>
            <w:tblPr>
              <w:tblStyle w:val="aff0"/>
              <w:tblW w:w="0" w:type="auto"/>
              <w:tblInd w:w="3681" w:type="dxa"/>
              <w:tblLayout w:type="fixed"/>
              <w:tblLook w:val="04A0" w:firstRow="1" w:lastRow="0" w:firstColumn="1" w:lastColumn="0" w:noHBand="0" w:noVBand="1"/>
            </w:tblPr>
            <w:tblGrid>
              <w:gridCol w:w="699"/>
              <w:gridCol w:w="750"/>
              <w:gridCol w:w="951"/>
            </w:tblGrid>
            <w:tr w:rsidR="00457A29" w:rsidRPr="002816C6" w:rsidTr="007670B3">
              <w:tc>
                <w:tcPr>
                  <w:tcW w:w="699" w:type="dxa"/>
                </w:tcPr>
                <w:p w:rsidR="00457A29" w:rsidRPr="002816C6" w:rsidRDefault="00064446" w:rsidP="007670B3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ru-RU"/>
                    </w:rPr>
                  </w:pPr>
                  <w:r w:rsidRPr="002816C6">
                    <w:rPr>
                      <w:rFonts w:ascii="Times New Roman" w:hAnsi="Times New Roman" w:cs="Times New Roman"/>
                      <w:sz w:val="20"/>
                      <w:szCs w:val="20"/>
                      <w:lang w:val="ru-RU"/>
                    </w:rPr>
                    <w:t xml:space="preserve">  </w:t>
                  </w:r>
                  <w:proofErr w:type="spellStart"/>
                  <w:proofErr w:type="gramStart"/>
                  <w:r w:rsidR="00457A29" w:rsidRPr="002816C6">
                    <w:rPr>
                      <w:rFonts w:ascii="Times New Roman" w:hAnsi="Times New Roman" w:cs="Times New Roman"/>
                      <w:sz w:val="20"/>
                      <w:szCs w:val="20"/>
                      <w:lang w:val="ru-RU"/>
                    </w:rPr>
                    <w:t>Р</w:t>
                  </w:r>
                  <w:proofErr w:type="gramEnd"/>
                  <w:r w:rsidR="00457A29" w:rsidRPr="002816C6">
                    <w:rPr>
                      <w:rFonts w:ascii="Times New Roman" w:hAnsi="Times New Roman" w:cs="Times New Roman"/>
                      <w:sz w:val="20"/>
                      <w:szCs w:val="20"/>
                      <w:lang w:val="ru-RU"/>
                    </w:rPr>
                    <w:t>ӯ</w:t>
                  </w:r>
                  <w:r w:rsidR="007670B3" w:rsidRPr="002816C6">
                    <w:rPr>
                      <w:rFonts w:ascii="Times New Roman" w:hAnsi="Times New Roman" w:cs="Times New Roman"/>
                      <w:sz w:val="20"/>
                      <w:szCs w:val="20"/>
                      <w:lang w:val="ru-RU"/>
                    </w:rPr>
                    <w:t>з</w:t>
                  </w:r>
                  <w:proofErr w:type="spellEnd"/>
                </w:p>
              </w:tc>
              <w:tc>
                <w:tcPr>
                  <w:tcW w:w="750" w:type="dxa"/>
                </w:tcPr>
                <w:p w:rsidR="00457A29" w:rsidRPr="002816C6" w:rsidRDefault="00457A29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ru-RU"/>
                    </w:rPr>
                  </w:pPr>
                  <w:proofErr w:type="spellStart"/>
                  <w:r w:rsidRPr="002816C6">
                    <w:rPr>
                      <w:rFonts w:ascii="Times New Roman" w:hAnsi="Times New Roman" w:cs="Times New Roman"/>
                      <w:sz w:val="20"/>
                      <w:szCs w:val="20"/>
                      <w:lang w:val="ru-RU"/>
                    </w:rPr>
                    <w:t>Моҳ</w:t>
                  </w:r>
                  <w:proofErr w:type="spellEnd"/>
                </w:p>
              </w:tc>
              <w:tc>
                <w:tcPr>
                  <w:tcW w:w="951" w:type="dxa"/>
                </w:tcPr>
                <w:p w:rsidR="00457A29" w:rsidRPr="002816C6" w:rsidRDefault="00457A29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ru-RU"/>
                    </w:rPr>
                  </w:pPr>
                  <w:proofErr w:type="spellStart"/>
                  <w:r w:rsidRPr="002816C6">
                    <w:rPr>
                      <w:rFonts w:ascii="Times New Roman" w:hAnsi="Times New Roman" w:cs="Times New Roman"/>
                      <w:sz w:val="20"/>
                      <w:szCs w:val="20"/>
                      <w:lang w:val="ru-RU"/>
                    </w:rPr>
                    <w:t>Сол</w:t>
                  </w:r>
                  <w:proofErr w:type="spellEnd"/>
                </w:p>
              </w:tc>
            </w:tr>
            <w:tr w:rsidR="00457A29" w:rsidRPr="002816C6" w:rsidTr="007670B3">
              <w:tc>
                <w:tcPr>
                  <w:tcW w:w="2400" w:type="dxa"/>
                  <w:gridSpan w:val="3"/>
                </w:tcPr>
                <w:p w:rsidR="00457A29" w:rsidRPr="002816C6" w:rsidRDefault="00B9047F" w:rsidP="006E4E52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0"/>
                      <w:szCs w:val="20"/>
                      <w:lang w:val="tg-Cyrl-TJ"/>
                    </w:rPr>
                    <w:t xml:space="preserve">{{receipt_date}}</w:t>
                  </w:r>
                  <w:r w:rsidRPr="002816C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r w:rsidR="00163EAB" w:rsidRPr="002816C6">
                    <w:rPr>
                      <w:rFonts w:ascii="Times New Roman" w:hAnsi="Times New Roman" w:cs="Times New Roman"/>
                      <w:sz w:val="20"/>
                      <w:szCs w:val="20"/>
                      <w:lang w:val="ru-RU"/>
                    </w:rPr>
                    <w:t>с</w:t>
                  </w:r>
                </w:p>
              </w:tc>
            </w:tr>
          </w:tbl>
          <w:p w:rsidR="004E31FE" w:rsidRPr="002816C6" w:rsidRDefault="004E31FE" w:rsidP="004E31FE">
            <w:pPr>
              <w:tabs>
                <w:tab w:val="left" w:pos="935"/>
              </w:tabs>
              <w:spacing w:after="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2816C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ab/>
            </w:r>
          </w:p>
          <w:tbl>
            <w:tblPr>
              <w:tblStyle w:val="aff0"/>
              <w:tblW w:w="4395" w:type="dxa"/>
              <w:tblInd w:w="1696" w:type="dxa"/>
              <w:tblLayout w:type="fixed"/>
              <w:tblLook w:val="04A0" w:firstRow="1" w:lastRow="0" w:firstColumn="1" w:lastColumn="0" w:noHBand="0" w:noVBand="1"/>
            </w:tblPr>
            <w:tblGrid>
              <w:gridCol w:w="1876"/>
              <w:gridCol w:w="2519"/>
            </w:tblGrid>
            <w:tr w:rsidR="00163EAB" w:rsidRPr="002816C6" w:rsidTr="00206726">
              <w:trPr>
                <w:trHeight w:val="557"/>
              </w:trPr>
              <w:tc>
                <w:tcPr>
                  <w:tcW w:w="1876" w:type="dxa"/>
                  <w:vAlign w:val="center"/>
                </w:tcPr>
                <w:p w:rsidR="00163EAB" w:rsidRPr="002816C6" w:rsidRDefault="001E302C" w:rsidP="001E302C">
                  <w:pPr>
                    <w:tabs>
                      <w:tab w:val="left" w:pos="935"/>
                    </w:tabs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ru-RU"/>
                    </w:rPr>
                  </w:pPr>
                  <w:proofErr w:type="spellStart"/>
                  <w:r w:rsidRPr="002816C6">
                    <w:rPr>
                      <w:rFonts w:ascii="Times New Roman" w:hAnsi="Times New Roman" w:cs="Times New Roman"/>
                      <w:sz w:val="20"/>
                      <w:szCs w:val="20"/>
                      <w:lang w:val="ru-RU"/>
                    </w:rPr>
                    <w:t>Ҳ</w:t>
                  </w:r>
                  <w:r w:rsidR="00163EAB" w:rsidRPr="002816C6">
                    <w:rPr>
                      <w:rFonts w:ascii="Times New Roman" w:hAnsi="Times New Roman" w:cs="Times New Roman"/>
                      <w:sz w:val="20"/>
                      <w:szCs w:val="20"/>
                      <w:lang w:val="ru-RU"/>
                    </w:rPr>
                    <w:t>исоб</w:t>
                  </w:r>
                  <w:proofErr w:type="spellEnd"/>
                  <w:r w:rsidR="00163EAB" w:rsidRPr="002816C6">
                    <w:rPr>
                      <w:rFonts w:ascii="Times New Roman" w:hAnsi="Times New Roman" w:cs="Times New Roman"/>
                      <w:sz w:val="20"/>
                      <w:szCs w:val="20"/>
                      <w:lang w:val="ru-RU"/>
                    </w:rPr>
                    <w:t>/</w:t>
                  </w:r>
                  <w:proofErr w:type="spellStart"/>
                  <w:r w:rsidR="00163EAB" w:rsidRPr="002816C6">
                    <w:rPr>
                      <w:rFonts w:ascii="Times New Roman" w:hAnsi="Times New Roman" w:cs="Times New Roman"/>
                      <w:sz w:val="20"/>
                      <w:szCs w:val="20"/>
                      <w:lang w:val="ru-RU"/>
                    </w:rPr>
                    <w:t>зери</w:t>
                  </w:r>
                  <w:r w:rsidRPr="002816C6">
                    <w:rPr>
                      <w:rFonts w:ascii="Times New Roman" w:hAnsi="Times New Roman" w:cs="Times New Roman"/>
                      <w:sz w:val="20"/>
                      <w:szCs w:val="20"/>
                      <w:lang w:val="ru-RU"/>
                    </w:rPr>
                    <w:t>ҳ</w:t>
                  </w:r>
                  <w:r w:rsidR="00163EAB" w:rsidRPr="002816C6">
                    <w:rPr>
                      <w:rFonts w:ascii="Times New Roman" w:hAnsi="Times New Roman" w:cs="Times New Roman"/>
                      <w:sz w:val="20"/>
                      <w:szCs w:val="20"/>
                      <w:lang w:val="ru-RU"/>
                    </w:rPr>
                    <w:t>соби</w:t>
                  </w:r>
                  <w:proofErr w:type="spellEnd"/>
                  <w:r w:rsidR="00163EAB" w:rsidRPr="002816C6">
                    <w:rPr>
                      <w:rFonts w:ascii="Times New Roman" w:hAnsi="Times New Roman" w:cs="Times New Roman"/>
                      <w:sz w:val="20"/>
                      <w:szCs w:val="20"/>
                      <w:lang w:val="ru-RU"/>
                    </w:rPr>
                    <w:t xml:space="preserve"> </w:t>
                  </w:r>
                  <w:proofErr w:type="spellStart"/>
                  <w:r w:rsidR="00163EAB" w:rsidRPr="002816C6">
                    <w:rPr>
                      <w:rFonts w:ascii="Times New Roman" w:hAnsi="Times New Roman" w:cs="Times New Roman"/>
                      <w:sz w:val="20"/>
                      <w:szCs w:val="20"/>
                      <w:lang w:val="ru-RU"/>
                    </w:rPr>
                    <w:t>му</w:t>
                  </w:r>
                  <w:r w:rsidRPr="002816C6">
                    <w:rPr>
                      <w:rFonts w:ascii="Times New Roman" w:hAnsi="Times New Roman" w:cs="Times New Roman"/>
                      <w:sz w:val="20"/>
                      <w:szCs w:val="20"/>
                      <w:lang w:val="ru-RU"/>
                    </w:rPr>
                    <w:t>ҳ</w:t>
                  </w:r>
                  <w:r w:rsidR="00163EAB" w:rsidRPr="002816C6">
                    <w:rPr>
                      <w:rFonts w:ascii="Times New Roman" w:hAnsi="Times New Roman" w:cs="Times New Roman"/>
                      <w:sz w:val="20"/>
                      <w:szCs w:val="20"/>
                      <w:lang w:val="ru-RU"/>
                    </w:rPr>
                    <w:t>осиби</w:t>
                  </w:r>
                  <w:proofErr w:type="spellEnd"/>
                </w:p>
              </w:tc>
              <w:tc>
                <w:tcPr>
                  <w:tcW w:w="2519" w:type="dxa"/>
                  <w:vAlign w:val="center"/>
                </w:tcPr>
                <w:p w:rsidR="00163EAB" w:rsidRPr="002816C6" w:rsidRDefault="00163EAB" w:rsidP="00206726">
                  <w:pPr>
                    <w:tabs>
                      <w:tab w:val="left" w:pos="935"/>
                    </w:tabs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ru-RU"/>
                    </w:rPr>
                  </w:pPr>
                  <w:proofErr w:type="spellStart"/>
                  <w:r w:rsidRPr="002816C6">
                    <w:rPr>
                      <w:rFonts w:ascii="Times New Roman" w:hAnsi="Times New Roman" w:cs="Times New Roman"/>
                      <w:sz w:val="20"/>
                      <w:szCs w:val="20"/>
                      <w:lang w:val="ru-RU"/>
                    </w:rPr>
                    <w:t>мабла</w:t>
                  </w:r>
                  <w:r w:rsidR="001E302C" w:rsidRPr="002816C6">
                    <w:rPr>
                      <w:rFonts w:ascii="Times New Roman" w:hAnsi="Times New Roman" w:cs="Times New Roman"/>
                      <w:sz w:val="20"/>
                      <w:szCs w:val="20"/>
                      <w:lang w:val="ru-RU"/>
                    </w:rPr>
                    <w:t>ғ</w:t>
                  </w:r>
                  <w:proofErr w:type="spellEnd"/>
                </w:p>
              </w:tc>
            </w:tr>
            <w:tr w:rsidR="00163EAB" w:rsidRPr="002816C6" w:rsidTr="00206726">
              <w:trPr>
                <w:trHeight w:val="930"/>
              </w:trPr>
              <w:tc>
                <w:tcPr>
                  <w:tcW w:w="1876" w:type="dxa"/>
                  <w:vAlign w:val="center"/>
                </w:tcPr>
                <w:p w:rsidR="00163EAB" w:rsidRPr="002816C6" w:rsidRDefault="00B9047F" w:rsidP="006E4E52">
                  <w:pPr>
                    <w:tabs>
                      <w:tab w:val="left" w:pos="935"/>
                    </w:tabs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816C6">
                    <w:rPr>
                      <w:rFonts w:ascii="Times New Roman" w:hAnsi="Times New Roman" w:cs="Times New Roman"/>
                      <w:bCs/>
                      <w:sz w:val="20"/>
                      <w:szCs w:val="20"/>
                      <w:lang w:val="tg-Cyrl-TJ"/>
                    </w:rPr>
                    <w:t>{{contract_number}}</w:t>
                  </w:r>
                </w:p>
              </w:tc>
              <w:tc>
                <w:tcPr>
                  <w:tcW w:w="2519" w:type="dxa"/>
                  <w:vAlign w:val="center"/>
                </w:tcPr>
                <w:p w:rsidR="00163EAB" w:rsidRPr="002816C6" w:rsidRDefault="00B9047F" w:rsidP="00206726">
                  <w:pPr>
                    <w:tabs>
                      <w:tab w:val="left" w:pos="935"/>
                    </w:tabs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816C6">
                    <w:rPr>
                      <w:rFonts w:ascii="Times New Roman" w:hAnsi="Times New Roman" w:cs="Times New Roman"/>
                      <w:bCs/>
                      <w:sz w:val="20"/>
                      <w:szCs w:val="20"/>
                      <w:lang w:val="tg-Cyrl-TJ"/>
                    </w:rPr>
                    <w:t>{{total_price}}</w:t>
                  </w:r>
                </w:p>
              </w:tc>
            </w:tr>
          </w:tbl>
          <w:p w:rsidR="00B9047F" w:rsidRPr="002816C6" w:rsidRDefault="00457A29" w:rsidP="000644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816C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Қабул</w:t>
            </w:r>
            <w:proofErr w:type="spellEnd"/>
            <w:r w:rsidRPr="002816C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816C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шуда</w:t>
            </w:r>
            <w:proofErr w:type="spellEnd"/>
            <w:r w:rsidRPr="002816C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816C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аз</w:t>
            </w:r>
            <w:r w:rsidRPr="002816C6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B9047F" w:rsidRPr="002816C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tg-Cyrl-TJ"/>
              </w:rPr>
              <w:t xml:space="preserve"> </w:t>
            </w:r>
            <w:r w:rsidR="00B9047F" w:rsidRPr="002816C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tg-Cyrl-TJ"/>
              </w:rPr>
              <w:t>{{client_full_name}}</w:t>
            </w:r>
            <w:r w:rsidR="00B24E6C" w:rsidRPr="002816C6">
              <w:rPr>
                <w:rFonts w:ascii="Times New Roman" w:hAnsi="Times New Roman" w:cs="Times New Roman"/>
                <w:sz w:val="20"/>
                <w:szCs w:val="20"/>
              </w:rPr>
              <w:br/>
            </w:r>
            <w:proofErr w:type="spellStart"/>
            <w:r w:rsidRPr="002816C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Асос</w:t>
            </w:r>
            <w:proofErr w:type="spellEnd"/>
            <w:r w:rsidRPr="002816C6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7670B3" w:rsidRPr="002816C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B9047F" w:rsidRPr="002816C6">
              <w:rPr>
                <w:rFonts w:ascii="Times New Roman" w:hAnsi="Times New Roman" w:cs="Times New Roman"/>
                <w:bCs/>
                <w:sz w:val="20"/>
                <w:szCs w:val="20"/>
                <w:lang w:val="tg-Cyrl-TJ"/>
              </w:rPr>
              <w:t>{{contract_number}}</w:t>
            </w:r>
            <w:r w:rsidR="007670B3" w:rsidRPr="002816C6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="002816C6" w:rsidRPr="002816C6">
              <w:rPr>
                <w:rFonts w:ascii="Times New Roman" w:eastAsia="Times New Roman" w:hAnsi="Times New Roman" w:cs="Times New Roman"/>
                <w:sz w:val="20"/>
                <w:szCs w:val="20"/>
                <w:lang w:val="tg-Cyrl-TJ" w:eastAsia="ru-RU"/>
              </w:rPr>
              <w:t>М</w:t>
            </w:r>
            <w:r w:rsidR="00163EAB" w:rsidRPr="002816C6">
              <w:rPr>
                <w:rFonts w:ascii="Times New Roman" w:eastAsia="Times New Roman" w:hAnsi="Times New Roman" w:cs="Times New Roman"/>
                <w:sz w:val="20"/>
                <w:szCs w:val="20"/>
                <w:lang w:val="tg-Cyrl-TJ" w:eastAsia="ru-RU"/>
              </w:rPr>
              <w:t>абла</w:t>
            </w:r>
            <w:r w:rsidR="001E302C" w:rsidRPr="002816C6">
              <w:rPr>
                <w:rFonts w:ascii="Times New Roman" w:eastAsia="Times New Roman" w:hAnsi="Times New Roman" w:cs="Times New Roman"/>
                <w:sz w:val="20"/>
                <w:szCs w:val="20"/>
                <w:lang w:val="tg-Cyrl-TJ" w:eastAsia="ru-RU"/>
              </w:rPr>
              <w:t>ғ</w:t>
            </w:r>
            <w:r w:rsidR="00163EAB" w:rsidRPr="002816C6">
              <w:rPr>
                <w:rFonts w:ascii="Times New Roman" w:eastAsia="Times New Roman" w:hAnsi="Times New Roman" w:cs="Times New Roman"/>
                <w:sz w:val="20"/>
                <w:szCs w:val="20"/>
                <w:lang w:val="tg-Cyrl-TJ" w:eastAsia="ru-RU"/>
              </w:rPr>
              <w:t>и</w:t>
            </w:r>
            <w:r w:rsidR="002816C6" w:rsidRPr="002816C6">
              <w:rPr>
                <w:rFonts w:ascii="Times New Roman" w:eastAsia="Times New Roman" w:hAnsi="Times New Roman" w:cs="Times New Roman"/>
                <w:sz w:val="20"/>
                <w:szCs w:val="20"/>
                <w:lang w:val="tg-Cyrl-TJ" w:eastAsia="ru-RU"/>
              </w:rPr>
              <w:t>:</w:t>
            </w:r>
            <w:r w:rsidR="00163EAB" w:rsidRPr="002816C6">
              <w:rPr>
                <w:rFonts w:ascii="Times New Roman" w:eastAsia="Times New Roman" w:hAnsi="Times New Roman" w:cs="Times New Roman"/>
                <w:sz w:val="20"/>
                <w:szCs w:val="20"/>
                <w:lang w:val="tg-Cyrl-TJ" w:eastAsia="ru-RU"/>
              </w:rPr>
              <w:t xml:space="preserve"> </w:t>
            </w:r>
            <w:r w:rsidR="00B9047F" w:rsidRPr="002816C6">
              <w:rPr>
                <w:rFonts w:ascii="Times New Roman" w:hAnsi="Times New Roman" w:cs="Times New Roman"/>
                <w:bCs/>
                <w:sz w:val="20"/>
                <w:szCs w:val="20"/>
                <w:lang w:val="tg-Cyrl-TJ"/>
              </w:rPr>
              <w:t xml:space="preserve">{{total_price}}, </w:t>
            </w:r>
            <w:r w:rsidR="00B9047F" w:rsidRPr="002816C6">
              <w:rPr>
                <w:rFonts w:ascii="Times New Roman" w:eastAsia="Times New Roman" w:hAnsi="Times New Roman" w:cs="Times New Roman"/>
                <w:sz w:val="20"/>
                <w:szCs w:val="20"/>
                <w:lang w:val="tg-Cyrl-TJ"/>
              </w:rPr>
              <w:t>{{advance_payment_price_words}}</w:t>
            </w:r>
            <w:r w:rsidR="007670B3" w:rsidRPr="002816C6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             </w:t>
            </w:r>
            <w:r w:rsidR="00B9047F" w:rsidRPr="002816C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7670B3" w:rsidRPr="002816C6" w:rsidRDefault="00B9047F" w:rsidP="0006444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2816C6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                 </w:t>
            </w:r>
            <w:r w:rsidR="007670B3" w:rsidRPr="002816C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(</w:t>
            </w:r>
            <w:proofErr w:type="spellStart"/>
            <w:r w:rsidR="007670B3" w:rsidRPr="002816C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бо</w:t>
            </w:r>
            <w:proofErr w:type="spellEnd"/>
            <w:r w:rsidR="007670B3" w:rsidRPr="002816C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r w:rsidR="001E302C" w:rsidRPr="002816C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ҳ</w:t>
            </w:r>
            <w:r w:rsidR="007670B3" w:rsidRPr="002816C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у </w:t>
            </w:r>
            <w:proofErr w:type="gramStart"/>
            <w:r w:rsidR="007670B3" w:rsidRPr="002816C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р</w:t>
            </w:r>
            <w:proofErr w:type="gramEnd"/>
            <w:r w:rsidR="007670B3" w:rsidRPr="002816C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у ф)</w:t>
            </w:r>
          </w:p>
          <w:p w:rsidR="00457A29" w:rsidRPr="002816C6" w:rsidRDefault="00457A2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proofErr w:type="spellStart"/>
            <w:r w:rsidRPr="002816C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Пешниҳод</w:t>
            </w:r>
            <w:proofErr w:type="spellEnd"/>
            <w:r w:rsidRPr="002816C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2816C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шуд</w:t>
            </w:r>
            <w:proofErr w:type="spellEnd"/>
            <w:r w:rsidRPr="002816C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_</w:t>
            </w:r>
            <w:r w:rsidR="007670B3" w:rsidRPr="002816C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________________</w:t>
            </w:r>
            <w:r w:rsidRPr="002816C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_______________________</w:t>
            </w:r>
            <w:r w:rsidR="00B65923" w:rsidRPr="002816C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_____</w:t>
            </w:r>
            <w:r w:rsidR="00064446" w:rsidRPr="002816C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____________</w:t>
            </w:r>
            <w:r w:rsidR="007670B3" w:rsidRPr="002816C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br/>
              <w:t>______________________________________________________</w:t>
            </w:r>
            <w:r w:rsidR="00544976" w:rsidRPr="002816C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_____</w:t>
            </w:r>
            <w:r w:rsidR="00064446" w:rsidRPr="002816C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____________</w:t>
            </w:r>
          </w:p>
          <w:p w:rsidR="00CB71BC" w:rsidRPr="002816C6" w:rsidRDefault="00CB71BC" w:rsidP="00064446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2816C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                        </w:t>
            </w:r>
            <w:proofErr w:type="spellStart"/>
            <w:r w:rsidR="00457A29" w:rsidRPr="002816C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Сармуҳосиб</w:t>
            </w:r>
            <w:proofErr w:type="spellEnd"/>
          </w:p>
          <w:p w:rsidR="00B9047F" w:rsidRPr="002816C6" w:rsidRDefault="00064446" w:rsidP="00064446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  <w:lang w:val="tg-Cyrl-TJ"/>
              </w:rPr>
            </w:pPr>
            <w:r w:rsidRPr="002816C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ab/>
              <w:t xml:space="preserve">          </w:t>
            </w:r>
            <w:proofErr w:type="spellStart"/>
            <w:r w:rsidR="00457A29" w:rsidRPr="002816C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Хазинадор</w:t>
            </w:r>
            <w:proofErr w:type="spellEnd"/>
          </w:p>
        </w:tc>
        <w:tc>
          <w:tcPr>
            <w:tcW w:w="283" w:type="dxa"/>
            <w:tcBorders>
              <w:left w:val="single" w:sz="4" w:space="0" w:color="auto"/>
            </w:tcBorders>
          </w:tcPr>
          <w:p w:rsidR="00064446" w:rsidRPr="002816C6" w:rsidRDefault="00064446" w:rsidP="00457A2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3544" w:type="dxa"/>
          </w:tcPr>
          <w:p w:rsidR="006E4E52" w:rsidRPr="002816C6" w:rsidRDefault="00457A29" w:rsidP="006E4E52">
            <w:pPr>
              <w:spacing w:after="0"/>
              <w:ind w:left="-533" w:firstLine="175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 w:rsidRPr="002816C6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 xml:space="preserve">ҶАМЪИЯТИ ДОРОИ </w:t>
            </w:r>
          </w:p>
          <w:p w:rsidR="006E4E52" w:rsidRPr="002816C6" w:rsidRDefault="00457A29" w:rsidP="006E4E52">
            <w:pPr>
              <w:spacing w:after="0"/>
              <w:ind w:left="-533" w:firstLine="175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 w:rsidRPr="002816C6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МАСЪУЛИЯТИ МАҲДУД</w:t>
            </w:r>
            <w:r w:rsidR="00B24E6C" w:rsidRPr="002816C6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И</w:t>
            </w:r>
          </w:p>
          <w:p w:rsidR="00457A29" w:rsidRPr="002816C6" w:rsidRDefault="006E4E52" w:rsidP="006E4E52">
            <w:pPr>
              <w:spacing w:after="0"/>
              <w:ind w:left="-533" w:firstLine="533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 w:rsidRPr="002816C6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 xml:space="preserve">                    </w:t>
            </w:r>
            <w:r w:rsidR="00457A29" w:rsidRPr="002816C6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"</w:t>
            </w:r>
            <w:r w:rsidR="00163EAB" w:rsidRPr="002816C6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2816C6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Восеъ</w:t>
            </w:r>
            <w:proofErr w:type="spellEnd"/>
            <w:r w:rsidRPr="002816C6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 xml:space="preserve"> 2005 </w:t>
            </w:r>
            <w:r w:rsidR="00457A29" w:rsidRPr="002816C6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"</w:t>
            </w:r>
          </w:p>
          <w:p w:rsidR="006E4E52" w:rsidRPr="002816C6" w:rsidRDefault="006E4E52" w:rsidP="0006444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:rsidR="00457A29" w:rsidRPr="002816C6" w:rsidRDefault="00457A29" w:rsidP="0006444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2816C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Б А </w:t>
            </w:r>
            <w:proofErr w:type="gramStart"/>
            <w:r w:rsidRPr="002816C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Р</w:t>
            </w:r>
            <w:proofErr w:type="gramEnd"/>
            <w:r w:rsidRPr="002816C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Г И</w:t>
            </w:r>
          </w:p>
          <w:p w:rsidR="00457A29" w:rsidRPr="002816C6" w:rsidRDefault="00457A29" w:rsidP="0006444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2816C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ВОРИДВАРАҚАИ  ХАЗИНАВӢ</w:t>
            </w:r>
          </w:p>
          <w:p w:rsidR="00457A29" w:rsidRPr="002816C6" w:rsidRDefault="00457A29" w:rsidP="00457A29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 w:rsidRPr="002816C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br/>
              <w:t>№</w:t>
            </w:r>
            <w:r w:rsidR="002816C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     </w:t>
            </w:r>
            <w:r>
              <w:rPr>
                <w:rFonts w:ascii="Times New Roman" w:hAnsi="Times New Roman" w:cs="Times New Roman"/>
                <w:sz w:val="20"/>
                <w:szCs w:val="20"/>
                <w:lang w:val="tg-Cyrl-TJ"/>
              </w:rPr>
              <w:t xml:space="preserve">{{receipt_number}}</w:t>
            </w:r>
          </w:p>
          <w:p w:rsidR="008D6F77" w:rsidRPr="002816C6" w:rsidRDefault="008D6F77" w:rsidP="00457A29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</w:p>
          <w:p w:rsidR="002816C6" w:rsidRDefault="00457A29" w:rsidP="002816C6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tg-Cyrl-TJ"/>
              </w:rPr>
            </w:pPr>
            <w:proofErr w:type="spellStart"/>
            <w:r w:rsidRPr="002816C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Қабул</w:t>
            </w:r>
            <w:proofErr w:type="spellEnd"/>
            <w:r w:rsidRPr="002816C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816C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шуда</w:t>
            </w:r>
            <w:proofErr w:type="spellEnd"/>
            <w:r w:rsidRPr="002816C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816C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аз</w:t>
            </w:r>
            <w:r w:rsidRPr="002816C6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2816C6">
              <w:rPr>
                <w:rFonts w:ascii="Times New Roman" w:hAnsi="Times New Roman" w:cs="Times New Roman"/>
                <w:b/>
                <w:sz w:val="20"/>
                <w:szCs w:val="20"/>
                <w:lang w:val="tg-Cyrl-TJ"/>
              </w:rPr>
              <w:t xml:space="preserve"> </w:t>
            </w:r>
            <w:r w:rsidR="00B9047F" w:rsidRPr="002816C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tg-Cyrl-TJ"/>
              </w:rPr>
              <w:t>{{client_full_name}}</w:t>
            </w:r>
          </w:p>
          <w:p w:rsidR="002816C6" w:rsidRPr="002816C6" w:rsidRDefault="002816C6" w:rsidP="002816C6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tg-Cyrl-TJ"/>
              </w:rPr>
            </w:pPr>
          </w:p>
          <w:p w:rsidR="002816C6" w:rsidRDefault="00206726" w:rsidP="00B9047F">
            <w:pPr>
              <w:rPr>
                <w:rFonts w:ascii="Times New Roman" w:hAnsi="Times New Roman" w:cs="Times New Roman"/>
                <w:sz w:val="20"/>
                <w:szCs w:val="20"/>
                <w:lang w:val="tg-Cyrl-TJ"/>
              </w:rPr>
            </w:pPr>
            <w:proofErr w:type="spellStart"/>
            <w:r w:rsidRPr="002816C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Асос</w:t>
            </w:r>
            <w:proofErr w:type="spellEnd"/>
            <w:r w:rsidRPr="002816C6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544976" w:rsidRPr="002816C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B9047F" w:rsidRPr="002816C6">
              <w:rPr>
                <w:rFonts w:ascii="Times New Roman" w:hAnsi="Times New Roman" w:cs="Times New Roman"/>
                <w:bCs/>
                <w:sz w:val="20"/>
                <w:szCs w:val="20"/>
                <w:lang w:val="tg-Cyrl-TJ"/>
              </w:rPr>
              <w:t>{{contract_number}}</w:t>
            </w:r>
            <w:r w:rsidR="008D6F77" w:rsidRPr="002816C6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="00163EAB" w:rsidRPr="002816C6">
              <w:rPr>
                <w:rFonts w:ascii="Times New Roman" w:eastAsia="Times New Roman" w:hAnsi="Times New Roman" w:cs="Times New Roman"/>
                <w:sz w:val="20"/>
                <w:szCs w:val="20"/>
                <w:lang w:val="tg-Cyrl-TJ" w:eastAsia="ru-RU"/>
              </w:rPr>
              <w:t>мабла</w:t>
            </w:r>
            <w:r w:rsidR="001E302C" w:rsidRPr="002816C6">
              <w:rPr>
                <w:rFonts w:ascii="Times New Roman" w:eastAsia="Times New Roman" w:hAnsi="Times New Roman" w:cs="Times New Roman"/>
                <w:sz w:val="20"/>
                <w:szCs w:val="20"/>
                <w:lang w:val="tg-Cyrl-TJ" w:eastAsia="ru-RU"/>
              </w:rPr>
              <w:t>ғ</w:t>
            </w:r>
            <w:r w:rsidR="00163EAB" w:rsidRPr="002816C6">
              <w:rPr>
                <w:rFonts w:ascii="Times New Roman" w:eastAsia="Times New Roman" w:hAnsi="Times New Roman" w:cs="Times New Roman"/>
                <w:sz w:val="20"/>
                <w:szCs w:val="20"/>
                <w:lang w:val="tg-Cyrl-TJ" w:eastAsia="ru-RU"/>
              </w:rPr>
              <w:t xml:space="preserve">и </w:t>
            </w:r>
            <w:r w:rsidR="00163EAB" w:rsidRPr="002816C6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tg-Cyrl-TJ" w:eastAsia="ru-RU"/>
              </w:rPr>
              <w:t xml:space="preserve"> </w:t>
            </w:r>
            <w:r w:rsidR="00B9047F" w:rsidRPr="002816C6">
              <w:rPr>
                <w:rFonts w:ascii="Times New Roman" w:hAnsi="Times New Roman" w:cs="Times New Roman"/>
                <w:bCs/>
                <w:sz w:val="20"/>
                <w:szCs w:val="20"/>
                <w:lang w:val="tg-Cyrl-TJ"/>
              </w:rPr>
              <w:t xml:space="preserve">{{total_price}}, </w:t>
            </w:r>
            <w:r w:rsidR="00B9047F" w:rsidRPr="002816C6">
              <w:rPr>
                <w:rFonts w:ascii="Times New Roman" w:eastAsia="Times New Roman" w:hAnsi="Times New Roman" w:cs="Times New Roman"/>
                <w:sz w:val="20"/>
                <w:szCs w:val="20"/>
                <w:lang w:val="tg-Cyrl-TJ"/>
              </w:rPr>
              <w:t>{{advance_payment_price_words}}</w:t>
            </w:r>
            <w:r w:rsidR="00B9047F" w:rsidRPr="002816C6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             </w:t>
            </w:r>
            <w:r w:rsidR="00B9047F" w:rsidRPr="002816C6">
              <w:rPr>
                <w:rFonts w:ascii="Times New Roman" w:hAnsi="Times New Roman" w:cs="Times New Roman"/>
                <w:sz w:val="20"/>
                <w:szCs w:val="20"/>
              </w:rPr>
              <w:t xml:space="preserve">     </w:t>
            </w:r>
            <w:r w:rsidR="002816C6" w:rsidRPr="002816C6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</w:p>
          <w:p w:rsidR="00457A29" w:rsidRPr="002816C6" w:rsidRDefault="002816C6" w:rsidP="00B9047F">
            <w:pPr>
              <w:rPr>
                <w:rFonts w:ascii="Times New Roman" w:hAnsi="Times New Roman" w:cs="Times New Roman"/>
                <w:sz w:val="20"/>
                <w:szCs w:val="20"/>
                <w:lang w:val="tg-Cyrl-TJ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tg-Cyrl-TJ"/>
              </w:rPr>
              <w:t xml:space="preserve">                 </w:t>
            </w:r>
            <w:r w:rsidR="008D6F77" w:rsidRPr="002816C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="008D6F77" w:rsidRPr="002816C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бо</w:t>
            </w:r>
            <w:proofErr w:type="spellEnd"/>
            <w:r w:rsidR="008D6F77" w:rsidRPr="002816C6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r w:rsidR="001E302C" w:rsidRPr="002816C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ҳ</w:t>
            </w:r>
            <w:r w:rsidR="008D6F77" w:rsidRPr="002816C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8D6F77" w:rsidRPr="002816C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у</w:t>
            </w:r>
            <w:r w:rsidR="008D6F77" w:rsidRPr="002816C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8D6F77" w:rsidRPr="002816C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р</w:t>
            </w:r>
            <w:r w:rsidR="008D6F77" w:rsidRPr="002816C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8D6F77" w:rsidRPr="002816C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у</w:t>
            </w:r>
            <w:r w:rsidR="008D6F77" w:rsidRPr="002816C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8D6F77" w:rsidRPr="002816C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ф</w:t>
            </w:r>
            <w:r w:rsidR="008D6F77" w:rsidRPr="002816C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:rsidR="00EC6355" w:rsidRPr="002816C6" w:rsidRDefault="001E302C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2816C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Ҷ</w:t>
            </w:r>
            <w:r w:rsidR="00457A29" w:rsidRPr="002816C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М</w:t>
            </w:r>
            <w:r w:rsidR="00457A29" w:rsidRPr="002816C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ab/>
            </w:r>
            <w:r w:rsidR="00457A29" w:rsidRPr="002816C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ab/>
            </w:r>
            <w:r w:rsidR="00457A29" w:rsidRPr="002816C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ab/>
            </w:r>
            <w:r w:rsidR="00457A29" w:rsidRPr="002816C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ab/>
            </w:r>
            <w:r w:rsidR="00B65923" w:rsidRPr="002816C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                                    </w:t>
            </w:r>
          </w:p>
          <w:p w:rsidR="00A2798D" w:rsidRPr="002816C6" w:rsidRDefault="00B9047F" w:rsidP="00A2798D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tg-Cyrl-TJ"/>
              </w:rPr>
              <w:t xml:space="preserve">{{receipt_date}}</w:t>
            </w:r>
            <w:r w:rsidRPr="002816C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2816C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A2798D" w:rsidRPr="002816C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с </w:t>
            </w:r>
          </w:p>
          <w:p w:rsidR="008D6F77" w:rsidRPr="002816C6" w:rsidRDefault="00457A29" w:rsidP="00A2798D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bookmarkStart w:id="0" w:name="_GoBack"/>
            <w:bookmarkEnd w:id="0"/>
            <w:proofErr w:type="spellStart"/>
            <w:r w:rsidRPr="002816C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Сармуҳосиб</w:t>
            </w:r>
            <w:proofErr w:type="spellEnd"/>
          </w:p>
          <w:p w:rsidR="00457A29" w:rsidRPr="002816C6" w:rsidRDefault="00457A29" w:rsidP="00B9047F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  <w:lang w:val="tg-Cyrl-TJ"/>
              </w:rPr>
            </w:pPr>
            <w:proofErr w:type="spellStart"/>
            <w:r w:rsidRPr="002816C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Хазинадор</w:t>
            </w:r>
            <w:proofErr w:type="spellEnd"/>
            <w:r w:rsidR="00B9047F" w:rsidRPr="002816C6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</w:t>
            </w:r>
          </w:p>
        </w:tc>
      </w:tr>
    </w:tbl>
    <w:p w:rsidR="00027F9F" w:rsidRPr="002816C6" w:rsidRDefault="00027F9F" w:rsidP="00FE3B31">
      <w:pPr>
        <w:rPr>
          <w:rFonts w:ascii="Times New Roman" w:hAnsi="Times New Roman" w:cs="Times New Roman"/>
          <w:sz w:val="20"/>
          <w:szCs w:val="20"/>
          <w:lang w:val="ru-RU"/>
        </w:rPr>
      </w:pPr>
    </w:p>
    <w:sectPr w:rsidR="00027F9F" w:rsidRPr="002816C6" w:rsidSect="00064446">
      <w:pgSz w:w="12240" w:h="15840"/>
      <w:pgMar w:top="284" w:right="567" w:bottom="426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20B7200000000000000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7F9F"/>
    <w:rsid w:val="00034616"/>
    <w:rsid w:val="00042F27"/>
    <w:rsid w:val="0006063C"/>
    <w:rsid w:val="00064446"/>
    <w:rsid w:val="00140F1D"/>
    <w:rsid w:val="00143672"/>
    <w:rsid w:val="0015074B"/>
    <w:rsid w:val="00163EAB"/>
    <w:rsid w:val="001A77EE"/>
    <w:rsid w:val="001E302C"/>
    <w:rsid w:val="00206726"/>
    <w:rsid w:val="002816C6"/>
    <w:rsid w:val="0029639D"/>
    <w:rsid w:val="0031762C"/>
    <w:rsid w:val="00326F90"/>
    <w:rsid w:val="0036199F"/>
    <w:rsid w:val="00457A29"/>
    <w:rsid w:val="00460EAD"/>
    <w:rsid w:val="00480664"/>
    <w:rsid w:val="00490814"/>
    <w:rsid w:val="0049179E"/>
    <w:rsid w:val="004E31FE"/>
    <w:rsid w:val="004F4DEE"/>
    <w:rsid w:val="0050702E"/>
    <w:rsid w:val="00544976"/>
    <w:rsid w:val="00632B06"/>
    <w:rsid w:val="00644F23"/>
    <w:rsid w:val="006C3D3A"/>
    <w:rsid w:val="006E4E52"/>
    <w:rsid w:val="00723BB8"/>
    <w:rsid w:val="007670B3"/>
    <w:rsid w:val="007C2CDF"/>
    <w:rsid w:val="00821E92"/>
    <w:rsid w:val="00856940"/>
    <w:rsid w:val="00873828"/>
    <w:rsid w:val="008D6F77"/>
    <w:rsid w:val="00922818"/>
    <w:rsid w:val="009353EB"/>
    <w:rsid w:val="009873EC"/>
    <w:rsid w:val="009A100A"/>
    <w:rsid w:val="009C162D"/>
    <w:rsid w:val="009D3B52"/>
    <w:rsid w:val="00A2798D"/>
    <w:rsid w:val="00A7293F"/>
    <w:rsid w:val="00AA1D8D"/>
    <w:rsid w:val="00AB394A"/>
    <w:rsid w:val="00B24E6C"/>
    <w:rsid w:val="00B36331"/>
    <w:rsid w:val="00B47730"/>
    <w:rsid w:val="00B65923"/>
    <w:rsid w:val="00B9047F"/>
    <w:rsid w:val="00BA5504"/>
    <w:rsid w:val="00CB0664"/>
    <w:rsid w:val="00CB71BC"/>
    <w:rsid w:val="00CC00DF"/>
    <w:rsid w:val="00EB23A4"/>
    <w:rsid w:val="00EC6355"/>
    <w:rsid w:val="00F96236"/>
    <w:rsid w:val="00FC693F"/>
    <w:rsid w:val="00FE3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E1A8FD-B8F6-413A-9923-1BFFF97A6E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176</Words>
  <Characters>1008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1182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Dizayn 2</cp:lastModifiedBy>
  <cp:revision>3</cp:revision>
  <cp:lastPrinted>2025-08-18T10:42:00Z</cp:lastPrinted>
  <dcterms:created xsi:type="dcterms:W3CDTF">2026-07-27T11:44:00Z</dcterms:created>
  <dcterms:modified xsi:type="dcterms:W3CDTF">2026-07-27T12:02:00Z</dcterms:modified>
</cp:coreProperties>
</file>